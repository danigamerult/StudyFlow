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GERENCIADOR DE CRONOGRAMA ESCOLAR</w:t>
        <w:br/>
        <w:br/>
      </w:r>
    </w:p>
    <w:p>
      <w:pPr>
        <w:jc w:val="center"/>
      </w:pPr>
      <w:r>
        <w:t>Documentação do Projeto</w:t>
        <w:br/>
        <w:br/>
        <w:br/>
      </w:r>
    </w:p>
    <w:p>
      <w:pPr>
        <w:jc w:val="center"/>
      </w:pPr>
      <w:r>
        <w:t>Daniel Victor</w:t>
        <w:br/>
        <w:br/>
        <w:br/>
        <w:br/>
        <w:br/>
      </w:r>
    </w:p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</w:t>
      </w:r>
    </w:p>
    <w:p>
      <w:r>
        <w:t>2. Justificativa</w:t>
      </w:r>
    </w:p>
    <w:p>
      <w:r>
        <w:t>3. Objetivos</w:t>
      </w:r>
    </w:p>
    <w:p>
      <w:r>
        <w:t>4. Desenvolvimento do Projeto</w:t>
      </w:r>
    </w:p>
    <w:p>
      <w:r>
        <w:t>5. Requisitos Funcionais</w:t>
      </w:r>
    </w:p>
    <w:p>
      <w:r>
        <w:t>6. Requisitos Não Funcionais</w:t>
      </w:r>
    </w:p>
    <w:p>
      <w:r>
        <w:t>7. Tecnologias Utilizadas</w:t>
      </w:r>
    </w:p>
    <w:p>
      <w:r>
        <w:t>8. Benefícios Esperados</w:t>
      </w:r>
    </w:p>
    <w:p>
      <w:r>
        <w:t>9. Conclusão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Gerenciador de Cronograma Escolar é um sistema desenvolvido para centralizar informações acadêmicas, permitindo acesso rápido a horários, salas, eventos e alterações de cronograma.</w:t>
      </w:r>
    </w:p>
    <w:p>
      <w:pPr>
        <w:pStyle w:val="Heading1"/>
      </w:pPr>
      <w:r>
        <w:t>2. Justificativa</w:t>
      </w:r>
    </w:p>
    <w:p>
      <w:r>
        <w:t>A dificuldade de comunicação e organização de horários escolares pode gerar atrasos e perda de informações. O sistema busca resolver esse problema por meio de uma plataforma única.</w:t>
      </w:r>
    </w:p>
    <w:p>
      <w:pPr>
        <w:pStyle w:val="Heading1"/>
      </w:pPr>
      <w:r>
        <w:t>3. Objetivos</w:t>
      </w:r>
    </w:p>
    <w:p>
      <w:r>
        <w:t>Disponibilizar horários, salas, avisos e eventos escolares de forma organizada e acessível para alunos, professores e coordenação.</w:t>
      </w:r>
    </w:p>
    <w:p>
      <w:pPr>
        <w:pStyle w:val="Heading1"/>
      </w:pPr>
      <w:r>
        <w:t>4. Desenvolvimento do Projeto</w:t>
      </w:r>
    </w:p>
    <w:p>
      <w:r>
        <w:t>O sistema contará com uma interface para consulta de cronogramas, salas, disciplinas e avisos. Administradores poderão atualizar informações em tempo real.</w:t>
      </w:r>
    </w:p>
    <w:p>
      <w:pPr>
        <w:pStyle w:val="Heading1"/>
      </w:pPr>
      <w:r>
        <w:t>5. Requisitos Funcionais</w:t>
      </w:r>
    </w:p>
    <w:p>
      <w:r>
        <w:t>RF01 Visualizar cronograma.</w:t>
        <w:br/>
        <w:t>RF02 Exibir salas.</w:t>
        <w:br/>
        <w:t>RF03 Mostrar horários.</w:t>
        <w:br/>
        <w:t>RF04 Exibir disciplinas.</w:t>
        <w:br/>
        <w:t>RF05 Mostrar avisos.</w:t>
        <w:br/>
        <w:t>RF06 Informar alterações.</w:t>
        <w:br/>
        <w:t>RF07 Cadastrar avisos.</w:t>
        <w:br/>
        <w:t>RF08 Atualizar cronograma.</w:t>
        <w:br/>
        <w:t>RF09 Consultar por turma.</w:t>
        <w:br/>
        <w:t>RF10 Armazenar dados.</w:t>
      </w:r>
    </w:p>
    <w:p>
      <w:pPr>
        <w:pStyle w:val="Heading1"/>
      </w:pPr>
      <w:r>
        <w:t>6. Requisitos Não Funcionais</w:t>
      </w:r>
    </w:p>
    <w:p>
      <w:r>
        <w:t>Interface intuitiva, segurança dos dados, compatibilidade com dispositivos móveis, disponibilidade do sistema e facilidade de manutenção.</w:t>
      </w:r>
    </w:p>
    <w:p>
      <w:pPr>
        <w:pStyle w:val="Heading1"/>
      </w:pPr>
      <w:r>
        <w:t>7. Tecnologias Utilizadas</w:t>
      </w:r>
    </w:p>
    <w:p>
      <w:r>
        <w:t>HTML, CSS, JavaScript, PHP ou Node.js, MySQL ou Firebase, Visual Studio Code e GitHub.</w:t>
      </w:r>
    </w:p>
    <w:p>
      <w:pPr>
        <w:pStyle w:val="Heading1"/>
      </w:pPr>
      <w:r>
        <w:t>8. Benefícios Esperados</w:t>
      </w:r>
    </w:p>
    <w:p>
      <w:r>
        <w:t>Maior organização escolar, comunicação eficiente, redução de falhas de informação e facilidade de acesso aos cronogramas.</w:t>
      </w:r>
    </w:p>
    <w:p>
      <w:pPr>
        <w:pStyle w:val="Heading1"/>
      </w:pPr>
      <w:r>
        <w:t>9. Conclusão</w:t>
      </w:r>
    </w:p>
    <w:p>
      <w:r>
        <w:t>O projeto contribui para a modernização da gestão escolar, centralizando informações importantes e promovendo maior eficiência na comunicação entre a escola e seus usuários.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